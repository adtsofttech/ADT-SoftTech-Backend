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33BA" w14:textId="0DEC1150" w:rsidR="009674D8" w:rsidRDefault="00000000">
      <w:pPr>
        <w:pStyle w:val="Title"/>
        <w:rPr>
          <w:b/>
          <w:bCs/>
          <w:color w:val="1F497D" w:themeColor="text2"/>
          <w:sz w:val="56"/>
          <w:szCs w:val="56"/>
        </w:rPr>
      </w:pPr>
      <w:r w:rsidRPr="0055760D">
        <w:rPr>
          <w:b/>
          <w:bCs/>
          <w:color w:val="1F497D" w:themeColor="text2"/>
          <w:sz w:val="56"/>
          <w:szCs w:val="56"/>
        </w:rPr>
        <w:t>Bank Loan Application Management Analysis - BRD &amp; FRD</w:t>
      </w:r>
      <w:r w:rsidR="000F10EF">
        <w:rPr>
          <w:b/>
          <w:bCs/>
          <w:color w:val="1F497D" w:themeColor="text2"/>
          <w:sz w:val="56"/>
          <w:szCs w:val="56"/>
        </w:rPr>
        <w:t xml:space="preserve">  </w:t>
      </w:r>
    </w:p>
    <w:p w14:paraId="051C91EB" w14:textId="4622B683" w:rsidR="000F10EF" w:rsidRPr="000F10EF" w:rsidRDefault="004C4485" w:rsidP="000F10EF">
      <w:pPr>
        <w:rPr>
          <w:u w:val="single"/>
        </w:rPr>
      </w:pPr>
      <w:r w:rsidRPr="0055760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13F4527" wp14:editId="4D2515AB">
                <wp:simplePos x="0" y="0"/>
                <wp:positionH relativeFrom="column">
                  <wp:posOffset>-727035</wp:posOffset>
                </wp:positionH>
                <wp:positionV relativeFrom="paragraph">
                  <wp:posOffset>376876</wp:posOffset>
                </wp:positionV>
                <wp:extent cx="7059930" cy="4131969"/>
                <wp:effectExtent l="57150" t="19050" r="83820" b="97155"/>
                <wp:wrapNone/>
                <wp:docPr id="2672520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9930" cy="4131969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13CBA" id="Rectangle 3" o:spid="_x0000_s1026" style="position:absolute;margin-left:-57.25pt;margin-top:29.7pt;width:555.9pt;height:325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" strokecolor="#4579b8 [3044]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  <w:hyperlink r:id="rId8" w:history="1">
        <w:r w:rsidR="000F10EF" w:rsidRPr="00B91882">
          <w:rPr>
            <w:rStyle w:val="Hyperlink"/>
          </w:rPr>
          <w:t>(Download Complete Project Ex</w:t>
        </w:r>
        <w:r w:rsidR="000F10EF" w:rsidRPr="00B91882">
          <w:rPr>
            <w:rStyle w:val="Hyperlink"/>
          </w:rPr>
          <w:t>c</w:t>
        </w:r>
        <w:r w:rsidR="000F10EF" w:rsidRPr="00B91882">
          <w:rPr>
            <w:rStyle w:val="Hyperlink"/>
          </w:rPr>
          <w:t>el File)</w:t>
        </w:r>
      </w:hyperlink>
    </w:p>
    <w:p w14:paraId="0F9F80CB" w14:textId="0AF3D9CA" w:rsidR="0055760D" w:rsidRDefault="0055760D">
      <w:pPr>
        <w:pStyle w:val="Heading1"/>
        <w:rPr>
          <w:sz w:val="36"/>
          <w:szCs w:val="36"/>
        </w:rPr>
      </w:pPr>
    </w:p>
    <w:p w14:paraId="66F84C2A" w14:textId="75D9F897" w:rsidR="0055760D" w:rsidRDefault="0055760D">
      <w:pPr>
        <w:pStyle w:val="Heading1"/>
        <w:rPr>
          <w:sz w:val="36"/>
          <w:szCs w:val="36"/>
        </w:rPr>
      </w:pPr>
    </w:p>
    <w:p w14:paraId="27199C2B" w14:textId="77777777" w:rsidR="0055760D" w:rsidRDefault="0055760D">
      <w:pPr>
        <w:pStyle w:val="Heading1"/>
        <w:rPr>
          <w:sz w:val="36"/>
          <w:szCs w:val="36"/>
        </w:rPr>
      </w:pPr>
    </w:p>
    <w:p w14:paraId="49F824AA" w14:textId="77777777" w:rsidR="0055760D" w:rsidRDefault="0055760D">
      <w:pPr>
        <w:pStyle w:val="Heading1"/>
        <w:rPr>
          <w:sz w:val="36"/>
          <w:szCs w:val="36"/>
        </w:rPr>
      </w:pPr>
    </w:p>
    <w:p w14:paraId="4BA4A06D" w14:textId="77777777" w:rsidR="0055760D" w:rsidRDefault="0055760D">
      <w:pPr>
        <w:pStyle w:val="Heading1"/>
        <w:rPr>
          <w:sz w:val="36"/>
          <w:szCs w:val="36"/>
        </w:rPr>
      </w:pPr>
    </w:p>
    <w:p w14:paraId="7B95CF42" w14:textId="77777777" w:rsidR="0055760D" w:rsidRDefault="0055760D" w:rsidP="0055760D"/>
    <w:p w14:paraId="650E203F" w14:textId="77777777" w:rsidR="0055760D" w:rsidRPr="0055760D" w:rsidRDefault="0055760D" w:rsidP="0055760D"/>
    <w:p w14:paraId="17109900" w14:textId="77777777" w:rsidR="0055760D" w:rsidRDefault="0055760D">
      <w:pPr>
        <w:pStyle w:val="Heading1"/>
        <w:rPr>
          <w:sz w:val="36"/>
          <w:szCs w:val="36"/>
        </w:rPr>
      </w:pPr>
    </w:p>
    <w:p w14:paraId="21C738B2" w14:textId="05AB48B2" w:rsidR="009674D8" w:rsidRPr="0055760D" w:rsidRDefault="00000000">
      <w:pPr>
        <w:pStyle w:val="Heading1"/>
        <w:rPr>
          <w:sz w:val="36"/>
          <w:szCs w:val="36"/>
          <w:u w:val="single"/>
        </w:rPr>
      </w:pPr>
      <w:r w:rsidRPr="0055760D">
        <w:rPr>
          <w:sz w:val="36"/>
          <w:szCs w:val="36"/>
          <w:u w:val="single"/>
        </w:rPr>
        <w:t>Business Requirement Document (BRD) - English</w:t>
      </w:r>
    </w:p>
    <w:p w14:paraId="72D6BB22" w14:textId="411070D6" w:rsidR="009674D8" w:rsidRPr="0055760D" w:rsidRDefault="00000000">
      <w:pPr>
        <w:rPr>
          <w:sz w:val="28"/>
          <w:szCs w:val="28"/>
        </w:rPr>
      </w:pP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Project Title:</w:t>
      </w:r>
      <w:r w:rsidRPr="0055760D">
        <w:rPr>
          <w:sz w:val="28"/>
          <w:szCs w:val="28"/>
        </w:rPr>
        <w:t xml:space="preserve"> Bank Loan Application Management Analysis</w:t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Project Duration:</w:t>
      </w:r>
      <w:r w:rsidRPr="0055760D">
        <w:rPr>
          <w:sz w:val="28"/>
          <w:szCs w:val="28"/>
        </w:rPr>
        <w:t xml:space="preserve"> </w:t>
      </w:r>
      <w:r w:rsidR="0055760D">
        <w:rPr>
          <w:sz w:val="28"/>
          <w:szCs w:val="28"/>
        </w:rPr>
        <w:t xml:space="preserve">10 </w:t>
      </w:r>
      <w:r w:rsidRPr="0055760D">
        <w:rPr>
          <w:sz w:val="28"/>
          <w:szCs w:val="28"/>
        </w:rPr>
        <w:t xml:space="preserve">Jan 2024 – </w:t>
      </w:r>
      <w:r w:rsidR="0055760D">
        <w:rPr>
          <w:sz w:val="28"/>
          <w:szCs w:val="28"/>
        </w:rPr>
        <w:t xml:space="preserve">30 </w:t>
      </w:r>
      <w:r w:rsidRPr="0055760D">
        <w:rPr>
          <w:sz w:val="28"/>
          <w:szCs w:val="28"/>
        </w:rPr>
        <w:t>Jan 2024</w:t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br/>
        <w:t>Project Overview:</w:t>
      </w:r>
      <w:r w:rsidRPr="0055760D">
        <w:rPr>
          <w:sz w:val="28"/>
          <w:szCs w:val="28"/>
        </w:rPr>
        <w:br/>
        <w:t>The goal of this project is to develop an interactive dashboard to analyze bank loan applications and provide insights for decision-making.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Business Objectives:</w:t>
      </w:r>
      <w:r w:rsidRPr="0055760D">
        <w:rPr>
          <w:sz w:val="28"/>
          <w:szCs w:val="28"/>
        </w:rPr>
        <w:br/>
        <w:t>- Understand overall loan application trends</w:t>
      </w:r>
      <w:r w:rsidRPr="0055760D">
        <w:rPr>
          <w:sz w:val="28"/>
          <w:szCs w:val="28"/>
        </w:rPr>
        <w:br/>
        <w:t>- Identify good vs. bad loans</w:t>
      </w:r>
      <w:r w:rsidRPr="0055760D">
        <w:rPr>
          <w:sz w:val="28"/>
          <w:szCs w:val="28"/>
        </w:rPr>
        <w:br/>
        <w:t>- Provide real-time KPIs for decision-making</w:t>
      </w:r>
      <w:r w:rsidRPr="0055760D">
        <w:rPr>
          <w:sz w:val="28"/>
          <w:szCs w:val="28"/>
        </w:rPr>
        <w:br/>
        <w:t>- Visualize applications across multiple dimensions (state, term,</w:t>
      </w:r>
      <w:r w:rsidR="000F10EF">
        <w:rPr>
          <w:sz w:val="28"/>
          <w:szCs w:val="28"/>
        </w:rPr>
        <w:t xml:space="preserve"> </w:t>
      </w:r>
      <w:r w:rsidRPr="0055760D">
        <w:rPr>
          <w:sz w:val="28"/>
          <w:szCs w:val="28"/>
        </w:rPr>
        <w:t>purpose)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Key Metrics:</w:t>
      </w:r>
      <w:r w:rsidRPr="0055760D">
        <w:rPr>
          <w:sz w:val="28"/>
          <w:szCs w:val="28"/>
        </w:rPr>
        <w:br/>
        <w:t>- Total Loan Applications: 38.58K</w:t>
      </w:r>
      <w:r w:rsidRPr="0055760D">
        <w:rPr>
          <w:sz w:val="28"/>
          <w:szCs w:val="28"/>
        </w:rPr>
        <w:br/>
        <w:t>- Funded Amount: $435.8M</w:t>
      </w:r>
      <w:r w:rsidRPr="0055760D">
        <w:rPr>
          <w:sz w:val="28"/>
          <w:szCs w:val="28"/>
        </w:rPr>
        <w:br/>
        <w:t>- Amount Received: $473.1M</w:t>
      </w:r>
      <w:r w:rsidRPr="0055760D">
        <w:rPr>
          <w:sz w:val="28"/>
          <w:szCs w:val="28"/>
        </w:rPr>
        <w:br/>
        <w:t>- Avg. Interest Rate: 12.05%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lastRenderedPageBreak/>
        <w:t>- Avg. DTI: 13.33%</w:t>
      </w:r>
      <w:r w:rsidRPr="0055760D">
        <w:rPr>
          <w:sz w:val="28"/>
          <w:szCs w:val="28"/>
        </w:rPr>
        <w:br/>
        <w:t>- Good Loan %: 86.18%</w:t>
      </w:r>
      <w:r w:rsidRPr="0055760D">
        <w:rPr>
          <w:sz w:val="28"/>
          <w:szCs w:val="28"/>
        </w:rPr>
        <w:br/>
        <w:t>- Bad Loan %: 13.82%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Business Requirements:</w:t>
      </w:r>
      <w:r w:rsidRPr="0055760D">
        <w:rPr>
          <w:b/>
          <w:bCs/>
          <w:sz w:val="28"/>
          <w:szCs w:val="28"/>
        </w:rPr>
        <w:br/>
      </w:r>
      <w:r w:rsidRPr="0055760D">
        <w:rPr>
          <w:sz w:val="28"/>
          <w:szCs w:val="28"/>
        </w:rPr>
        <w:t>1. Real-time data refresh capability</w:t>
      </w:r>
      <w:r w:rsidRPr="0055760D">
        <w:rPr>
          <w:sz w:val="28"/>
          <w:szCs w:val="28"/>
        </w:rPr>
        <w:br/>
        <w:t>2. Filters for loan grade, purpose, and state</w:t>
      </w:r>
      <w:r w:rsidRPr="0055760D">
        <w:rPr>
          <w:sz w:val="28"/>
          <w:szCs w:val="28"/>
        </w:rPr>
        <w:br/>
        <w:t>3. Dynamic KPIs updating monthly</w:t>
      </w:r>
      <w:r w:rsidRPr="0055760D">
        <w:rPr>
          <w:sz w:val="28"/>
          <w:szCs w:val="28"/>
        </w:rPr>
        <w:br/>
        <w:t>4. Interactive and user-friendly dashboard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Stakeholders:</w:t>
      </w:r>
      <w:r w:rsidRPr="0055760D">
        <w:rPr>
          <w:sz w:val="28"/>
          <w:szCs w:val="28"/>
        </w:rPr>
        <w:br/>
        <w:t>- Business Users: Bank Loan Officers, Decision Makers</w:t>
      </w:r>
      <w:r w:rsidRPr="0055760D">
        <w:rPr>
          <w:sz w:val="28"/>
          <w:szCs w:val="28"/>
        </w:rPr>
        <w:br/>
        <w:t>- Technical Team: Data Analysts, BI Developers, Database Admins</w:t>
      </w:r>
      <w:r w:rsidRPr="0055760D">
        <w:rPr>
          <w:sz w:val="28"/>
          <w:szCs w:val="28"/>
        </w:rPr>
        <w:br/>
        <w:t>- Project Sponsor: Head of Banking Operations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Assumptions &amp; Constraints:</w:t>
      </w:r>
      <w:r w:rsidRPr="0055760D">
        <w:rPr>
          <w:sz w:val="28"/>
          <w:szCs w:val="28"/>
        </w:rPr>
        <w:br/>
        <w:t>- Accurate and complete data availability</w:t>
      </w:r>
      <w:r w:rsidRPr="0055760D">
        <w:rPr>
          <w:sz w:val="28"/>
          <w:szCs w:val="28"/>
        </w:rPr>
        <w:br/>
        <w:t>- Use of Power BI or equivalent BI tools</w:t>
      </w:r>
      <w:r w:rsidR="000F10EF">
        <w:rPr>
          <w:sz w:val="28"/>
          <w:szCs w:val="28"/>
        </w:rPr>
        <w:t>.</w:t>
      </w:r>
      <w:r w:rsidRPr="0055760D">
        <w:rPr>
          <w:sz w:val="28"/>
          <w:szCs w:val="28"/>
        </w:rPr>
        <w:br/>
      </w:r>
      <w:r w:rsidR="004C4485" w:rsidRPr="0055760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A8E32C1" wp14:editId="572FCB84">
                <wp:simplePos x="0" y="0"/>
                <wp:positionH relativeFrom="column">
                  <wp:posOffset>-617075</wp:posOffset>
                </wp:positionH>
                <wp:positionV relativeFrom="paragraph">
                  <wp:posOffset>4566213</wp:posOffset>
                </wp:positionV>
                <wp:extent cx="6863080" cy="4399087"/>
                <wp:effectExtent l="57150" t="19050" r="71120" b="97155"/>
                <wp:wrapNone/>
                <wp:docPr id="15547960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3080" cy="4399087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402CF" id="Rectangle 3" o:spid="_x0000_s1026" style="position:absolute;margin-left:-48.6pt;margin-top:359.55pt;width:540.4pt;height:346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Pr="0055760D">
        <w:rPr>
          <w:sz w:val="28"/>
          <w:szCs w:val="28"/>
        </w:rPr>
        <w:t xml:space="preserve">    </w:t>
      </w:r>
    </w:p>
    <w:p w14:paraId="7EF5D516" w14:textId="094BEEAF" w:rsidR="0055760D" w:rsidRDefault="0055760D">
      <w:pPr>
        <w:rPr>
          <w:sz w:val="28"/>
          <w:szCs w:val="28"/>
        </w:rPr>
      </w:pPr>
    </w:p>
    <w:p w14:paraId="1D3C2CEA" w14:textId="1F154FE0" w:rsidR="0055760D" w:rsidRDefault="0055760D">
      <w:pPr>
        <w:rPr>
          <w:sz w:val="28"/>
          <w:szCs w:val="28"/>
        </w:rPr>
      </w:pPr>
    </w:p>
    <w:p w14:paraId="477D0485" w14:textId="4264E9F5" w:rsidR="0055760D" w:rsidRDefault="0055760D">
      <w:pPr>
        <w:rPr>
          <w:sz w:val="28"/>
          <w:szCs w:val="28"/>
        </w:rPr>
      </w:pPr>
    </w:p>
    <w:p w14:paraId="3DB63178" w14:textId="6B7AFAFB" w:rsidR="0055760D" w:rsidRDefault="0055760D">
      <w:pPr>
        <w:rPr>
          <w:sz w:val="28"/>
          <w:szCs w:val="28"/>
        </w:rPr>
      </w:pPr>
    </w:p>
    <w:p w14:paraId="0E92A937" w14:textId="17CF8DD2" w:rsidR="0055760D" w:rsidRDefault="0055760D">
      <w:pPr>
        <w:rPr>
          <w:sz w:val="28"/>
          <w:szCs w:val="28"/>
        </w:rPr>
      </w:pPr>
    </w:p>
    <w:p w14:paraId="5C7FB745" w14:textId="2BF490B1" w:rsidR="0055760D" w:rsidRPr="0055760D" w:rsidRDefault="0055760D">
      <w:pPr>
        <w:rPr>
          <w:sz w:val="28"/>
          <w:szCs w:val="28"/>
        </w:rPr>
      </w:pPr>
    </w:p>
    <w:p w14:paraId="722B98BE" w14:textId="6396804C" w:rsidR="0055760D" w:rsidRPr="0055760D" w:rsidRDefault="0055760D">
      <w:pPr>
        <w:rPr>
          <w:sz w:val="28"/>
          <w:szCs w:val="28"/>
        </w:rPr>
      </w:pPr>
    </w:p>
    <w:p w14:paraId="57F724C9" w14:textId="6456D17C" w:rsidR="0055760D" w:rsidRPr="0055760D" w:rsidRDefault="0055760D">
      <w:pPr>
        <w:rPr>
          <w:sz w:val="28"/>
          <w:szCs w:val="28"/>
        </w:rPr>
      </w:pPr>
    </w:p>
    <w:p w14:paraId="3EDFB295" w14:textId="28653C72" w:rsidR="0055760D" w:rsidRPr="0055760D" w:rsidRDefault="0055760D">
      <w:pPr>
        <w:rPr>
          <w:sz w:val="28"/>
          <w:szCs w:val="28"/>
        </w:rPr>
      </w:pPr>
    </w:p>
    <w:p w14:paraId="02D669B5" w14:textId="77777777" w:rsidR="0055760D" w:rsidRPr="0055760D" w:rsidRDefault="0055760D">
      <w:pPr>
        <w:rPr>
          <w:sz w:val="28"/>
          <w:szCs w:val="28"/>
        </w:rPr>
      </w:pPr>
    </w:p>
    <w:p w14:paraId="3F88D7ED" w14:textId="77777777" w:rsidR="0055760D" w:rsidRPr="0055760D" w:rsidRDefault="0055760D">
      <w:pPr>
        <w:rPr>
          <w:sz w:val="28"/>
          <w:szCs w:val="28"/>
        </w:rPr>
      </w:pPr>
    </w:p>
    <w:p w14:paraId="7B82E371" w14:textId="3574C6A4" w:rsidR="0055760D" w:rsidRDefault="0055760D">
      <w:pPr>
        <w:rPr>
          <w:sz w:val="28"/>
          <w:szCs w:val="28"/>
        </w:rPr>
      </w:pPr>
    </w:p>
    <w:p w14:paraId="7211A585" w14:textId="77777777" w:rsidR="000F10EF" w:rsidRPr="000F10EF" w:rsidRDefault="000F10EF" w:rsidP="000F10EF">
      <w:pPr>
        <w:pStyle w:val="Heading1"/>
        <w:rPr>
          <w:sz w:val="36"/>
          <w:szCs w:val="36"/>
          <w:u w:val="single"/>
        </w:rPr>
      </w:pPr>
      <w:r w:rsidRPr="000F10EF">
        <w:rPr>
          <w:sz w:val="36"/>
          <w:szCs w:val="36"/>
          <w:u w:val="single"/>
        </w:rPr>
        <w:t>Functional Requirement Document (FRD) - English</w:t>
      </w:r>
    </w:p>
    <w:p w14:paraId="6DDDD3C2" w14:textId="2A07DCD3" w:rsidR="000F10EF" w:rsidRPr="0055760D" w:rsidRDefault="000F10EF" w:rsidP="000F10EF">
      <w:pPr>
        <w:rPr>
          <w:sz w:val="28"/>
          <w:szCs w:val="28"/>
        </w:rPr>
      </w:pPr>
      <w:r w:rsidRPr="000F10EF">
        <w:rPr>
          <w:b/>
          <w:bCs/>
          <w:sz w:val="28"/>
          <w:szCs w:val="28"/>
        </w:rPr>
        <w:br/>
        <w:t>Functional Overview:</w:t>
      </w:r>
      <w:r w:rsidRPr="000F10EF">
        <w:rPr>
          <w:b/>
          <w:bCs/>
          <w:sz w:val="28"/>
          <w:szCs w:val="28"/>
        </w:rPr>
        <w:br/>
      </w:r>
      <w:r w:rsidRPr="0055760D">
        <w:rPr>
          <w:sz w:val="28"/>
          <w:szCs w:val="28"/>
        </w:rPr>
        <w:t>This document explains how the dashboard will function, required features, and data flow.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lastRenderedPageBreak/>
        <w:t>Functional Requirements:</w:t>
      </w:r>
      <w:r w:rsidRPr="000F10EF">
        <w:rPr>
          <w:b/>
          <w:bCs/>
          <w:sz w:val="28"/>
          <w:szCs w:val="28"/>
        </w:rPr>
        <w:br/>
        <w:t>1. Data Integration:</w:t>
      </w:r>
      <w:r w:rsidRPr="0055760D">
        <w:rPr>
          <w:sz w:val="28"/>
          <w:szCs w:val="28"/>
        </w:rPr>
        <w:br/>
        <w:t xml:space="preserve">   - Source: Bank Loan Data Sheet</w:t>
      </w:r>
      <w:r w:rsidRPr="0055760D">
        <w:rPr>
          <w:sz w:val="28"/>
          <w:szCs w:val="28"/>
        </w:rPr>
        <w:br/>
        <w:t xml:space="preserve">   - ETL using Python/Power Query</w:t>
      </w:r>
      <w:r w:rsidRPr="0055760D">
        <w:rPr>
          <w:sz w:val="28"/>
          <w:szCs w:val="28"/>
        </w:rPr>
        <w:br/>
        <w:t xml:space="preserve">   - Auto-refresh schedule every 24 hours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2. Dashboard Features:</w:t>
      </w:r>
      <w:r w:rsidRPr="0055760D">
        <w:rPr>
          <w:sz w:val="28"/>
          <w:szCs w:val="28"/>
        </w:rPr>
        <w:br/>
        <w:t xml:space="preserve">   - Loan Applications by Month, Term, State, Purpose</w:t>
      </w:r>
      <w:r w:rsidRPr="0055760D">
        <w:rPr>
          <w:sz w:val="28"/>
          <w:szCs w:val="28"/>
        </w:rPr>
        <w:br/>
        <w:t xml:space="preserve">   - Good vs. Bad Loan Analysis</w:t>
      </w:r>
      <w:r w:rsidRPr="0055760D">
        <w:rPr>
          <w:sz w:val="28"/>
          <w:szCs w:val="28"/>
        </w:rPr>
        <w:br/>
        <w:t xml:space="preserve">   - Loan Status: Fully Paid, Charged Off, Current</w:t>
      </w:r>
      <w:r w:rsidRPr="0055760D">
        <w:rPr>
          <w:sz w:val="28"/>
          <w:szCs w:val="28"/>
        </w:rPr>
        <w:br/>
        <w:t xml:space="preserve">   - Interactive Filters for Loan Grade &amp; Purpose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3. User Interaction:</w:t>
      </w:r>
      <w:r w:rsidRPr="0055760D">
        <w:rPr>
          <w:sz w:val="28"/>
          <w:szCs w:val="28"/>
        </w:rPr>
        <w:br/>
        <w:t xml:space="preserve">   - Drill-down by state &amp; loan purpose</w:t>
      </w:r>
      <w:r w:rsidRPr="0055760D">
        <w:rPr>
          <w:sz w:val="28"/>
          <w:szCs w:val="28"/>
        </w:rPr>
        <w:br/>
        <w:t xml:space="preserve">   - Hover insights for KPIs</w:t>
      </w:r>
      <w:r w:rsidRPr="0055760D">
        <w:rPr>
          <w:sz w:val="28"/>
          <w:szCs w:val="28"/>
        </w:rPr>
        <w:br/>
        <w:t xml:space="preserve">   - Export options: PDF, Excel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4. Data Security:</w:t>
      </w:r>
      <w:r w:rsidRPr="0055760D">
        <w:rPr>
          <w:sz w:val="28"/>
          <w:szCs w:val="28"/>
        </w:rPr>
        <w:br/>
        <w:t xml:space="preserve">   - Role-based access (View Only / Admin)</w:t>
      </w:r>
      <w:r w:rsidRPr="0055760D">
        <w:rPr>
          <w:sz w:val="28"/>
          <w:szCs w:val="28"/>
        </w:rPr>
        <w:br/>
        <w:t xml:space="preserve">   - Secure financial data connection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5. Performance Requirements:</w:t>
      </w:r>
      <w:r w:rsidRPr="000F10EF">
        <w:rPr>
          <w:b/>
          <w:bCs/>
          <w:sz w:val="28"/>
          <w:szCs w:val="28"/>
        </w:rPr>
        <w:br/>
      </w:r>
      <w:r w:rsidRPr="0055760D">
        <w:rPr>
          <w:sz w:val="28"/>
          <w:szCs w:val="28"/>
        </w:rPr>
        <w:t xml:space="preserve">   - Dashboard load time &lt; 5 seconds for up to 50K records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6. Non-Functional Requirements:</w:t>
      </w:r>
      <w:r w:rsidRPr="000F10EF">
        <w:rPr>
          <w:b/>
          <w:bCs/>
          <w:sz w:val="28"/>
          <w:szCs w:val="28"/>
        </w:rPr>
        <w:br/>
      </w:r>
      <w:r w:rsidRPr="0055760D">
        <w:rPr>
          <w:sz w:val="28"/>
          <w:szCs w:val="28"/>
        </w:rPr>
        <w:t xml:space="preserve">   - Cross-platform access (Desktop, Mobile)</w:t>
      </w:r>
      <w:r w:rsidRPr="0055760D">
        <w:rPr>
          <w:sz w:val="28"/>
          <w:szCs w:val="28"/>
        </w:rPr>
        <w:br/>
        <w:t xml:space="preserve">   - Scalable for future data growth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Sample Visualizations:</w:t>
      </w:r>
      <w:r w:rsidRPr="0055760D">
        <w:rPr>
          <w:sz w:val="28"/>
          <w:szCs w:val="28"/>
        </w:rPr>
        <w:br/>
        <w:t>- Bar charts for monthly applications</w:t>
      </w:r>
      <w:r w:rsidRPr="0055760D">
        <w:rPr>
          <w:sz w:val="28"/>
          <w:szCs w:val="28"/>
        </w:rPr>
        <w:br/>
        <w:t>- Pie charts for good vs. bad loans</w:t>
      </w:r>
      <w:r w:rsidRPr="0055760D">
        <w:rPr>
          <w:sz w:val="28"/>
          <w:szCs w:val="28"/>
        </w:rPr>
        <w:br/>
        <w:t>- Maps for state-wise analysis</w:t>
      </w:r>
      <w:r w:rsidRPr="0055760D">
        <w:rPr>
          <w:sz w:val="28"/>
          <w:szCs w:val="28"/>
        </w:rPr>
        <w:br/>
        <w:t>- KPI Cards for Total Loans, Funded Amount, Interest Rate</w:t>
      </w:r>
    </w:p>
    <w:p w14:paraId="32D60994" w14:textId="77777777" w:rsidR="009674D8" w:rsidRPr="0055760D" w:rsidRDefault="00000000">
      <w:pPr>
        <w:pStyle w:val="Heading1"/>
        <w:rPr>
          <w:sz w:val="36"/>
          <w:szCs w:val="36"/>
          <w:u w:val="single"/>
        </w:rPr>
      </w:pPr>
      <w:r w:rsidRPr="0055760D">
        <w:rPr>
          <w:sz w:val="36"/>
          <w:szCs w:val="36"/>
          <w:u w:val="single"/>
        </w:rPr>
        <w:t>Business Requirement Document (BRD) - Urdu</w:t>
      </w:r>
    </w:p>
    <w:p w14:paraId="21E59AA2" w14:textId="5F71FCBD" w:rsidR="009674D8" w:rsidRPr="0055760D" w:rsidRDefault="00000000" w:rsidP="000F10EF">
      <w:pPr>
        <w:rPr>
          <w:sz w:val="28"/>
          <w:szCs w:val="28"/>
        </w:rPr>
      </w:pP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پروجیکٹ کا عنوان</w:t>
      </w:r>
      <w:r w:rsidRPr="0055760D">
        <w:rPr>
          <w:sz w:val="28"/>
          <w:szCs w:val="28"/>
        </w:rPr>
        <w:t>: بینک لون ایپلیکیشن مینجمنٹ اینالیسس</w:t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پروجیکٹ کا دورانیہ</w:t>
      </w:r>
      <w:r w:rsidRPr="0055760D">
        <w:rPr>
          <w:sz w:val="28"/>
          <w:szCs w:val="28"/>
        </w:rPr>
        <w:t>: جنوری 2024 – جنوری 2024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پروجیکٹ کا خلاصہ</w:t>
      </w:r>
      <w:r w:rsidRPr="0055760D">
        <w:rPr>
          <w:sz w:val="28"/>
          <w:szCs w:val="28"/>
        </w:rPr>
        <w:t>:</w:t>
      </w:r>
      <w:r w:rsidRPr="0055760D">
        <w:rPr>
          <w:sz w:val="28"/>
          <w:szCs w:val="28"/>
        </w:rPr>
        <w:br/>
        <w:t>اس پروجیکٹ کا مقصد ایک انٹرایکٹو ڈیش بورڈ تیار کرنا ہے جو بینک کے لون ایپلیکیشنز کا تجزیہ کرے اور فیصلہ سازی کے لیے اہم ان سائٹس فراہم کرے۔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بزنس مقاصد:</w:t>
      </w:r>
      <w:r w:rsidRPr="0055760D">
        <w:rPr>
          <w:sz w:val="28"/>
          <w:szCs w:val="28"/>
        </w:rPr>
        <w:br/>
        <w:t>- کل لون ایپلیکیشن کے رجحانات کو سمجھنا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lastRenderedPageBreak/>
        <w:t>- اچھے اور برے لونز کی شناخت کرنا</w:t>
      </w:r>
      <w:r w:rsidRPr="0055760D">
        <w:rPr>
          <w:sz w:val="28"/>
          <w:szCs w:val="28"/>
        </w:rPr>
        <w:br/>
        <w:t>- فیصلہ سازی کے لیے ریئل ٹائم KPIs فراہم کرنا</w:t>
      </w:r>
      <w:r w:rsidRPr="0055760D">
        <w:rPr>
          <w:sz w:val="28"/>
          <w:szCs w:val="28"/>
        </w:rPr>
        <w:br/>
        <w:t>- مختلف زاویوں (اسٹیٹ، ٹرم، مقصد) سے ایپلیکیشن کو ویژولائز کرنا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اہم میٹرکس</w:t>
      </w:r>
      <w:r w:rsidRPr="0055760D">
        <w:rPr>
          <w:sz w:val="28"/>
          <w:szCs w:val="28"/>
        </w:rPr>
        <w:t>:</w:t>
      </w:r>
      <w:r w:rsidRPr="0055760D">
        <w:rPr>
          <w:sz w:val="28"/>
          <w:szCs w:val="28"/>
        </w:rPr>
        <w:br/>
        <w:t>- کل لون ایپلیکیشنز: 38.58K</w:t>
      </w:r>
      <w:r w:rsidRPr="0055760D">
        <w:rPr>
          <w:sz w:val="28"/>
          <w:szCs w:val="28"/>
        </w:rPr>
        <w:br/>
        <w:t>- فنڈڈ اماؤنٹ: $435.8M</w:t>
      </w:r>
      <w:r w:rsidRPr="0055760D">
        <w:rPr>
          <w:sz w:val="28"/>
          <w:szCs w:val="28"/>
        </w:rPr>
        <w:br/>
        <w:t>- وصول شدہ اماؤنٹ: $473.1M</w:t>
      </w:r>
      <w:r w:rsidRPr="0055760D">
        <w:rPr>
          <w:sz w:val="28"/>
          <w:szCs w:val="28"/>
        </w:rPr>
        <w:br/>
        <w:t>- اوسط انٹرسٹ ریٹ: 12.05%</w:t>
      </w:r>
      <w:r w:rsidRPr="0055760D">
        <w:rPr>
          <w:sz w:val="28"/>
          <w:szCs w:val="28"/>
        </w:rPr>
        <w:br/>
        <w:t>- اوسط DTI: 13.33%</w:t>
      </w:r>
      <w:r w:rsidRPr="0055760D">
        <w:rPr>
          <w:sz w:val="28"/>
          <w:szCs w:val="28"/>
        </w:rPr>
        <w:br/>
        <w:t>- اچھے لونز: 86.18%</w:t>
      </w:r>
      <w:r w:rsidRPr="0055760D">
        <w:rPr>
          <w:sz w:val="28"/>
          <w:szCs w:val="28"/>
        </w:rPr>
        <w:br/>
        <w:t>- برے لونز: 13.82%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بزنس ریکوائرمنٹس</w:t>
      </w:r>
      <w:r w:rsidRPr="0055760D">
        <w:rPr>
          <w:sz w:val="28"/>
          <w:szCs w:val="28"/>
        </w:rPr>
        <w:t>:</w:t>
      </w:r>
      <w:r w:rsidRPr="0055760D">
        <w:rPr>
          <w:sz w:val="28"/>
          <w:szCs w:val="28"/>
        </w:rPr>
        <w:br/>
        <w:t>1. ریئل ٹائم ڈیٹا ریفریش کی صلاحیت</w:t>
      </w:r>
      <w:r w:rsidRPr="0055760D">
        <w:rPr>
          <w:sz w:val="28"/>
          <w:szCs w:val="28"/>
        </w:rPr>
        <w:br/>
        <w:t>2. لون گریڈ، مقصد اور اسٹیٹ کے لیے فلٹرز</w:t>
      </w:r>
      <w:r w:rsidRPr="0055760D">
        <w:rPr>
          <w:sz w:val="28"/>
          <w:szCs w:val="28"/>
        </w:rPr>
        <w:br/>
        <w:t>3. ماہانہ اپڈیٹ ہونے والے ڈائنامک KPIs</w:t>
      </w:r>
      <w:r w:rsidRPr="0055760D">
        <w:rPr>
          <w:sz w:val="28"/>
          <w:szCs w:val="28"/>
        </w:rPr>
        <w:br/>
        <w:t>4. انٹرایکٹو اور یوزر فرینڈلی ڈیش بورڈ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سٹیک ہولڈرز</w:t>
      </w:r>
      <w:r w:rsidRPr="0055760D">
        <w:rPr>
          <w:sz w:val="28"/>
          <w:szCs w:val="28"/>
        </w:rPr>
        <w:t>:</w:t>
      </w:r>
      <w:r w:rsidRPr="0055760D">
        <w:rPr>
          <w:sz w:val="28"/>
          <w:szCs w:val="28"/>
        </w:rPr>
        <w:br/>
        <w:t>- بزنس یوزرز: بینک لون آفیسرز، فیصلہ ساز</w:t>
      </w:r>
      <w:r w:rsidRPr="0055760D">
        <w:rPr>
          <w:sz w:val="28"/>
          <w:szCs w:val="28"/>
        </w:rPr>
        <w:br/>
        <w:t>- ٹیکنیکل ٹیم: ڈیٹا اینالسٹس، BI ڈویلپرز، ڈیٹا بیس ایڈمنز</w:t>
      </w:r>
      <w:r w:rsidRPr="0055760D">
        <w:rPr>
          <w:sz w:val="28"/>
          <w:szCs w:val="28"/>
        </w:rPr>
        <w:br/>
        <w:t>- پروجیکٹ اسپانسر: ہیڈ آف بینکنگ آپریشنز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55760D">
        <w:rPr>
          <w:b/>
          <w:bCs/>
          <w:sz w:val="28"/>
          <w:szCs w:val="28"/>
        </w:rPr>
        <w:t>مفروضے اور حدود</w:t>
      </w:r>
      <w:r w:rsidRPr="0055760D">
        <w:rPr>
          <w:sz w:val="28"/>
          <w:szCs w:val="28"/>
        </w:rPr>
        <w:t>:</w:t>
      </w:r>
      <w:r w:rsidRPr="0055760D">
        <w:rPr>
          <w:sz w:val="28"/>
          <w:szCs w:val="28"/>
        </w:rPr>
        <w:br/>
        <w:t>- درست اور مکمل ڈیٹا کی دستیابی</w:t>
      </w:r>
      <w:r w:rsidRPr="0055760D">
        <w:rPr>
          <w:sz w:val="28"/>
          <w:szCs w:val="28"/>
        </w:rPr>
        <w:br/>
        <w:t xml:space="preserve">- پاور BI یا مساوی BI </w:t>
      </w:r>
      <w:proofErr w:type="spellStart"/>
      <w:r w:rsidRPr="0055760D">
        <w:rPr>
          <w:sz w:val="28"/>
          <w:szCs w:val="28"/>
        </w:rPr>
        <w:t>ٹولز</w:t>
      </w:r>
      <w:proofErr w:type="spellEnd"/>
      <w:r w:rsidRPr="0055760D">
        <w:rPr>
          <w:sz w:val="28"/>
          <w:szCs w:val="28"/>
        </w:rPr>
        <w:t xml:space="preserve"> </w:t>
      </w:r>
      <w:proofErr w:type="spellStart"/>
      <w:r w:rsidRPr="0055760D">
        <w:rPr>
          <w:sz w:val="28"/>
          <w:szCs w:val="28"/>
        </w:rPr>
        <w:t>کا</w:t>
      </w:r>
      <w:proofErr w:type="spellEnd"/>
      <w:r w:rsidRPr="0055760D">
        <w:rPr>
          <w:sz w:val="28"/>
          <w:szCs w:val="28"/>
        </w:rPr>
        <w:t xml:space="preserve"> </w:t>
      </w:r>
      <w:proofErr w:type="spellStart"/>
      <w:r w:rsidRPr="0055760D">
        <w:rPr>
          <w:sz w:val="28"/>
          <w:szCs w:val="28"/>
        </w:rPr>
        <w:t>استعمال</w:t>
      </w:r>
      <w:proofErr w:type="spellEnd"/>
      <w:r w:rsidRPr="0055760D">
        <w:rPr>
          <w:sz w:val="28"/>
          <w:szCs w:val="28"/>
        </w:rPr>
        <w:t xml:space="preserve"> </w:t>
      </w:r>
    </w:p>
    <w:p w14:paraId="0069F300" w14:textId="77777777" w:rsidR="009674D8" w:rsidRPr="000F10EF" w:rsidRDefault="00000000">
      <w:pPr>
        <w:pStyle w:val="Heading1"/>
        <w:rPr>
          <w:sz w:val="36"/>
          <w:szCs w:val="36"/>
          <w:u w:val="single"/>
        </w:rPr>
      </w:pPr>
      <w:r w:rsidRPr="000F10EF">
        <w:rPr>
          <w:sz w:val="36"/>
          <w:szCs w:val="36"/>
          <w:u w:val="single"/>
        </w:rPr>
        <w:t>Functional Requirement Document (FRD) - Urdu</w:t>
      </w:r>
    </w:p>
    <w:p w14:paraId="35DF058B" w14:textId="09294CDD" w:rsidR="000F10EF" w:rsidRDefault="00000000" w:rsidP="000F10EF">
      <w:pPr>
        <w:rPr>
          <w:sz w:val="28"/>
          <w:szCs w:val="28"/>
        </w:rPr>
      </w:pP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فنکشنل جائزہ:</w:t>
      </w:r>
      <w:r w:rsidRPr="0055760D">
        <w:rPr>
          <w:sz w:val="28"/>
          <w:szCs w:val="28"/>
        </w:rPr>
        <w:br/>
        <w:t>یہ ڈاکیومنٹ وضاحت کرتا ہے کہ ڈیش بورڈ کیسے کام کرے گا، کون سے فیچرز ہوں گے، اور ڈیٹا کا بہاؤ کیسا ہوگا۔</w:t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br/>
        <w:t>فنکشنل ریکوائرمنٹس:</w:t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1. ڈیٹا انٹیگریشن:</w:t>
      </w:r>
      <w:r w:rsidRPr="0055760D">
        <w:rPr>
          <w:sz w:val="28"/>
          <w:szCs w:val="28"/>
        </w:rPr>
        <w:br/>
        <w:t xml:space="preserve">   - سورس: بینک لون ڈیٹا شیٹ</w:t>
      </w:r>
      <w:r w:rsidRPr="0055760D">
        <w:rPr>
          <w:sz w:val="28"/>
          <w:szCs w:val="28"/>
        </w:rPr>
        <w:br/>
        <w:t xml:space="preserve">   - Python/Power Query کے ذریعے ETL</w:t>
      </w:r>
      <w:r w:rsidRPr="0055760D">
        <w:rPr>
          <w:sz w:val="28"/>
          <w:szCs w:val="28"/>
        </w:rPr>
        <w:br/>
        <w:t xml:space="preserve">   - آٹو ریفریش شیڈیول: ہر 24 گھنٹے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2. ڈیش بورڈ فیچرز:</w:t>
      </w:r>
      <w:r w:rsidRPr="0055760D">
        <w:rPr>
          <w:sz w:val="28"/>
          <w:szCs w:val="28"/>
        </w:rPr>
        <w:br/>
        <w:t xml:space="preserve">   - ماہ، ٹرم، اسٹیٹ، مقصد کے لحاظ سے لون ایپلیکیشنز</w:t>
      </w:r>
      <w:r w:rsidRPr="0055760D">
        <w:rPr>
          <w:sz w:val="28"/>
          <w:szCs w:val="28"/>
        </w:rPr>
        <w:br/>
        <w:t xml:space="preserve">   - اچھے اور برے لونز کا تجزیہ</w:t>
      </w:r>
      <w:r w:rsidRPr="0055760D">
        <w:rPr>
          <w:sz w:val="28"/>
          <w:szCs w:val="28"/>
        </w:rPr>
        <w:br/>
        <w:t xml:space="preserve">   - لون اسٹیٹس: مکمل ادائیگی، چارج آف، کرنٹ</w:t>
      </w:r>
      <w:r w:rsidRPr="0055760D">
        <w:rPr>
          <w:sz w:val="28"/>
          <w:szCs w:val="28"/>
        </w:rPr>
        <w:br/>
        <w:t xml:space="preserve">   - انٹرایکٹو فلٹرز برائے لون گریڈ اور مقصد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lastRenderedPageBreak/>
        <w:br/>
      </w:r>
      <w:r w:rsidRPr="000F10EF">
        <w:rPr>
          <w:b/>
          <w:bCs/>
          <w:sz w:val="28"/>
          <w:szCs w:val="28"/>
        </w:rPr>
        <w:t>3. یوزر انٹریکشن:</w:t>
      </w:r>
      <w:r w:rsidRPr="0055760D">
        <w:rPr>
          <w:sz w:val="28"/>
          <w:szCs w:val="28"/>
        </w:rPr>
        <w:br/>
        <w:t xml:space="preserve">   - اسٹیٹ اور لون کے مقصد کے لحاظ سے ڈرل ڈاؤن</w:t>
      </w:r>
      <w:r w:rsidRPr="0055760D">
        <w:rPr>
          <w:sz w:val="28"/>
          <w:szCs w:val="28"/>
        </w:rPr>
        <w:br/>
        <w:t xml:space="preserve">   - KPIs کے لیے ہوور ان سائٹس</w:t>
      </w:r>
      <w:r w:rsidRPr="0055760D">
        <w:rPr>
          <w:sz w:val="28"/>
          <w:szCs w:val="28"/>
        </w:rPr>
        <w:br/>
        <w:t xml:space="preserve">   - ایکسپورٹ آپشنز: PDF، Excel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4. ڈیٹا سیکیورٹی:</w:t>
      </w:r>
      <w:r w:rsidRPr="0055760D">
        <w:rPr>
          <w:sz w:val="28"/>
          <w:szCs w:val="28"/>
        </w:rPr>
        <w:br/>
        <w:t xml:space="preserve">   - رول بیسڈ ایکسیس (صرف دیکھنے والا / ایڈمن)</w:t>
      </w:r>
      <w:r w:rsidRPr="0055760D">
        <w:rPr>
          <w:sz w:val="28"/>
          <w:szCs w:val="28"/>
        </w:rPr>
        <w:br/>
        <w:t xml:space="preserve">   - فنانشل ڈیٹا کا محفوظ کنکشن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5. پرفارمنس ریکوائرمنٹس:</w:t>
      </w:r>
      <w:r w:rsidRPr="0055760D">
        <w:rPr>
          <w:sz w:val="28"/>
          <w:szCs w:val="28"/>
        </w:rPr>
        <w:br/>
        <w:t xml:space="preserve">   - 50K ریکارڈز تک ڈیش بورڈ لوڈ ٹائم &lt; 5 سیکنڈ</w:t>
      </w:r>
      <w:r w:rsidRPr="0055760D">
        <w:rPr>
          <w:sz w:val="28"/>
          <w:szCs w:val="28"/>
        </w:rPr>
        <w:br/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t>6. نان فنکشنل ریکوائرمنٹس:</w:t>
      </w:r>
      <w:r w:rsidRPr="000F10EF">
        <w:rPr>
          <w:b/>
          <w:bCs/>
          <w:sz w:val="28"/>
          <w:szCs w:val="28"/>
        </w:rPr>
        <w:br/>
      </w:r>
      <w:r w:rsidRPr="0055760D">
        <w:rPr>
          <w:sz w:val="28"/>
          <w:szCs w:val="28"/>
        </w:rPr>
        <w:t xml:space="preserve">   - کراس پلیٹ فارم ایکسیس (ڈیسک ٹاپ، موبائل)</w:t>
      </w:r>
      <w:r w:rsidRPr="0055760D">
        <w:rPr>
          <w:sz w:val="28"/>
          <w:szCs w:val="28"/>
        </w:rPr>
        <w:br/>
        <w:t xml:space="preserve">   - مستقبل میں ڈیٹا کے اضافے کے لیے اسکیل ایبل</w:t>
      </w:r>
      <w:r w:rsidRPr="0055760D">
        <w:rPr>
          <w:sz w:val="28"/>
          <w:szCs w:val="28"/>
        </w:rPr>
        <w:br/>
      </w:r>
      <w:r w:rsidRPr="000F10EF">
        <w:rPr>
          <w:b/>
          <w:bCs/>
          <w:sz w:val="28"/>
          <w:szCs w:val="28"/>
        </w:rPr>
        <w:br/>
        <w:t>نمونہ ویژولائزیشنز:</w:t>
      </w:r>
      <w:r w:rsidRPr="0055760D">
        <w:rPr>
          <w:sz w:val="28"/>
          <w:szCs w:val="28"/>
        </w:rPr>
        <w:br/>
        <w:t>- ماہانہ ایپلیکیشنز کے لیے بار چارٹس</w:t>
      </w:r>
      <w:r w:rsidRPr="0055760D">
        <w:rPr>
          <w:sz w:val="28"/>
          <w:szCs w:val="28"/>
        </w:rPr>
        <w:br/>
        <w:t>- اچھے بمقابلہ برے لونز کے لیے پائی چارٹس</w:t>
      </w:r>
      <w:r w:rsidRPr="0055760D">
        <w:rPr>
          <w:sz w:val="28"/>
          <w:szCs w:val="28"/>
        </w:rPr>
        <w:br/>
        <w:t>- اسٹیٹ وائز اینالیسس کے لیے میپس</w:t>
      </w:r>
      <w:r w:rsidRPr="0055760D">
        <w:rPr>
          <w:sz w:val="28"/>
          <w:szCs w:val="28"/>
        </w:rPr>
        <w:br/>
        <w:t xml:space="preserve">- KPIs کارڈز برائے کل لونز، </w:t>
      </w:r>
      <w:proofErr w:type="spellStart"/>
      <w:r w:rsidRPr="0055760D">
        <w:rPr>
          <w:sz w:val="28"/>
          <w:szCs w:val="28"/>
        </w:rPr>
        <w:t>فنڈڈ</w:t>
      </w:r>
      <w:proofErr w:type="spellEnd"/>
      <w:r w:rsidRPr="0055760D">
        <w:rPr>
          <w:sz w:val="28"/>
          <w:szCs w:val="28"/>
        </w:rPr>
        <w:t xml:space="preserve"> </w:t>
      </w:r>
      <w:proofErr w:type="spellStart"/>
      <w:r w:rsidRPr="0055760D">
        <w:rPr>
          <w:sz w:val="28"/>
          <w:szCs w:val="28"/>
        </w:rPr>
        <w:t>اماؤنٹ</w:t>
      </w:r>
      <w:proofErr w:type="spellEnd"/>
      <w:r w:rsidRPr="0055760D">
        <w:rPr>
          <w:sz w:val="28"/>
          <w:szCs w:val="28"/>
        </w:rPr>
        <w:t xml:space="preserve">، </w:t>
      </w:r>
      <w:proofErr w:type="spellStart"/>
      <w:r w:rsidRPr="0055760D">
        <w:rPr>
          <w:sz w:val="28"/>
          <w:szCs w:val="28"/>
        </w:rPr>
        <w:t>انٹرسٹ</w:t>
      </w:r>
      <w:proofErr w:type="spellEnd"/>
      <w:r w:rsidRPr="0055760D">
        <w:rPr>
          <w:sz w:val="28"/>
          <w:szCs w:val="28"/>
        </w:rPr>
        <w:t xml:space="preserve"> </w:t>
      </w:r>
      <w:proofErr w:type="spellStart"/>
      <w:r w:rsidRPr="0055760D">
        <w:rPr>
          <w:sz w:val="28"/>
          <w:szCs w:val="28"/>
        </w:rPr>
        <w:t>ریٹ</w:t>
      </w:r>
      <w:proofErr w:type="spellEnd"/>
    </w:p>
    <w:p w14:paraId="4205C866" w14:textId="77777777" w:rsidR="00D51317" w:rsidRDefault="00D51317" w:rsidP="000F10EF">
      <w:pPr>
        <w:rPr>
          <w:sz w:val="28"/>
          <w:szCs w:val="28"/>
        </w:rPr>
      </w:pPr>
    </w:p>
    <w:p w14:paraId="73F47FD9" w14:textId="1444BDB7" w:rsidR="00D51317" w:rsidRPr="00D51317" w:rsidRDefault="00D51317" w:rsidP="00CA5C6D">
      <w:pPr>
        <w:rPr>
          <w:b/>
          <w:bCs/>
          <w:sz w:val="40"/>
          <w:szCs w:val="40"/>
        </w:rPr>
      </w:pPr>
      <w:r w:rsidRPr="00D51317">
        <w:rPr>
          <w:b/>
          <w:bCs/>
          <w:sz w:val="40"/>
          <w:szCs w:val="40"/>
        </w:rPr>
        <w:t>Looking for Expert Data Analytics Solutions?</w:t>
      </w:r>
      <w:r w:rsidRPr="00D51317">
        <w:rPr>
          <w:sz w:val="28"/>
          <w:szCs w:val="28"/>
        </w:rPr>
        <w:br/>
        <w:t xml:space="preserve">If you are looking for someone who can turn raw data into actionable insights through </w:t>
      </w:r>
      <w:r w:rsidRPr="00D51317">
        <w:rPr>
          <w:b/>
          <w:bCs/>
          <w:sz w:val="28"/>
          <w:szCs w:val="28"/>
        </w:rPr>
        <w:t>interactive dashboards, data analysis, and AI-powered solutions</w:t>
      </w:r>
      <w:r w:rsidRPr="00D51317">
        <w:rPr>
          <w:sz w:val="28"/>
          <w:szCs w:val="28"/>
        </w:rPr>
        <w:t>, let's connect!</w:t>
      </w:r>
    </w:p>
    <w:p w14:paraId="05D995E8" w14:textId="77777777" w:rsidR="00D51317" w:rsidRPr="00D51317" w:rsidRDefault="00D51317" w:rsidP="00D51317">
      <w:pPr>
        <w:rPr>
          <w:sz w:val="28"/>
          <w:szCs w:val="28"/>
        </w:rPr>
      </w:pPr>
      <w:r w:rsidRPr="00D51317">
        <w:rPr>
          <w:sz w:val="28"/>
          <w:szCs w:val="28"/>
        </w:rPr>
        <w:t>I specialize in:</w:t>
      </w:r>
    </w:p>
    <w:p w14:paraId="07589251" w14:textId="77777777" w:rsidR="00D51317" w:rsidRPr="00D51317" w:rsidRDefault="00D51317" w:rsidP="00D51317">
      <w:pPr>
        <w:numPr>
          <w:ilvl w:val="0"/>
          <w:numId w:val="10"/>
        </w:numPr>
        <w:rPr>
          <w:sz w:val="28"/>
          <w:szCs w:val="28"/>
        </w:rPr>
      </w:pPr>
      <w:r w:rsidRPr="00D51317">
        <w:rPr>
          <w:sz w:val="28"/>
          <w:szCs w:val="28"/>
        </w:rPr>
        <w:t>Data Analytics &amp; Visualization (Power BI, Excel, Python)</w:t>
      </w:r>
    </w:p>
    <w:p w14:paraId="6BF1E745" w14:textId="77777777" w:rsidR="00D51317" w:rsidRPr="00D51317" w:rsidRDefault="00D51317" w:rsidP="00D51317">
      <w:pPr>
        <w:numPr>
          <w:ilvl w:val="0"/>
          <w:numId w:val="10"/>
        </w:numPr>
        <w:rPr>
          <w:sz w:val="28"/>
          <w:szCs w:val="28"/>
        </w:rPr>
      </w:pPr>
      <w:r w:rsidRPr="00D51317">
        <w:rPr>
          <w:sz w:val="28"/>
          <w:szCs w:val="28"/>
        </w:rPr>
        <w:t>Predictive Modeling &amp; AI Chatbot Development</w:t>
      </w:r>
    </w:p>
    <w:p w14:paraId="3A422499" w14:textId="77777777" w:rsidR="00D51317" w:rsidRDefault="00D51317" w:rsidP="00D51317">
      <w:pPr>
        <w:numPr>
          <w:ilvl w:val="0"/>
          <w:numId w:val="10"/>
        </w:numPr>
        <w:rPr>
          <w:sz w:val="28"/>
          <w:szCs w:val="28"/>
        </w:rPr>
      </w:pPr>
      <w:r w:rsidRPr="00D51317">
        <w:rPr>
          <w:sz w:val="28"/>
          <w:szCs w:val="28"/>
        </w:rPr>
        <w:t>Business Intelligence &amp; Process Automation</w:t>
      </w:r>
    </w:p>
    <w:p w14:paraId="2046D9C1" w14:textId="77777777" w:rsidR="00D51317" w:rsidRDefault="00D51317" w:rsidP="00D51317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39BA6120" w14:textId="07AD5948" w:rsidR="00D51317" w:rsidRPr="00D51317" w:rsidRDefault="00D51317" w:rsidP="00D51317">
      <w:pPr>
        <w:rPr>
          <w:i/>
          <w:iCs/>
          <w:sz w:val="28"/>
          <w:szCs w:val="28"/>
          <w:u w:val="single"/>
        </w:rPr>
      </w:pPr>
      <w:r>
        <w:rPr>
          <w:sz w:val="28"/>
          <w:szCs w:val="28"/>
        </w:rPr>
        <w:t xml:space="preserve">Name: </w:t>
      </w:r>
      <w:r w:rsidRPr="00CA5C6D">
        <w:rPr>
          <w:b/>
          <w:bCs/>
          <w:i/>
          <w:iCs/>
          <w:sz w:val="28"/>
          <w:szCs w:val="28"/>
          <w:u w:val="single"/>
        </w:rPr>
        <w:t>Rana Muhammad Tehseen</w:t>
      </w:r>
    </w:p>
    <w:p w14:paraId="1801B335" w14:textId="77777777" w:rsidR="00CA5C6D" w:rsidRDefault="00D51317" w:rsidP="00CA5C6D">
      <w:pPr>
        <w:rPr>
          <w:b/>
          <w:bCs/>
          <w:sz w:val="28"/>
          <w:szCs w:val="28"/>
        </w:rPr>
      </w:pPr>
      <w:r w:rsidRPr="00D51317">
        <w:rPr>
          <w:rFonts w:ascii="Segoe UI Emoji" w:hAnsi="Segoe UI Emoji" w:cs="Segoe UI Emoji"/>
          <w:sz w:val="28"/>
          <w:szCs w:val="28"/>
        </w:rPr>
        <w:t>📧</w:t>
      </w:r>
      <w:r w:rsidRPr="00D51317">
        <w:rPr>
          <w:sz w:val="28"/>
          <w:szCs w:val="28"/>
        </w:rPr>
        <w:t xml:space="preserve"> Email: </w:t>
      </w:r>
      <w:r w:rsidRPr="00D51317">
        <w:rPr>
          <w:b/>
          <w:bCs/>
          <w:sz w:val="28"/>
          <w:szCs w:val="28"/>
        </w:rPr>
        <w:t>rmtehseen2@gmail.com</w:t>
      </w:r>
      <w:r w:rsidRPr="00D51317">
        <w:rPr>
          <w:sz w:val="28"/>
          <w:szCs w:val="28"/>
        </w:rPr>
        <w:br/>
      </w:r>
      <w:r w:rsidRPr="00D51317">
        <w:rPr>
          <w:rFonts w:ascii="Segoe UI Emoji" w:hAnsi="Segoe UI Emoji" w:cs="Segoe UI Emoji"/>
          <w:sz w:val="28"/>
          <w:szCs w:val="28"/>
        </w:rPr>
        <w:t>🌐</w:t>
      </w:r>
      <w:r w:rsidRPr="00D51317">
        <w:rPr>
          <w:sz w:val="28"/>
          <w:szCs w:val="28"/>
        </w:rPr>
        <w:t xml:space="preserve"> Portfolio: </w:t>
      </w:r>
      <w:hyperlink r:id="rId11" w:history="1">
        <w:r w:rsidRPr="00D51317">
          <w:rPr>
            <w:rStyle w:val="Hyperlink"/>
            <w:b/>
            <w:bCs/>
            <w:sz w:val="28"/>
            <w:szCs w:val="28"/>
          </w:rPr>
          <w:t>https://rmtehseenteam.site/</w:t>
        </w:r>
      </w:hyperlink>
      <w:r w:rsidRPr="00D51317">
        <w:rPr>
          <w:sz w:val="28"/>
          <w:szCs w:val="28"/>
        </w:rPr>
        <w:br/>
      </w:r>
      <w:r w:rsidRPr="00D51317">
        <w:rPr>
          <w:rFonts w:ascii="Segoe UI Emoji" w:hAnsi="Segoe UI Emoji" w:cs="Segoe UI Emoji"/>
          <w:sz w:val="28"/>
          <w:szCs w:val="28"/>
        </w:rPr>
        <w:t>💼</w:t>
      </w:r>
      <w:r w:rsidRPr="00D51317">
        <w:rPr>
          <w:sz w:val="28"/>
          <w:szCs w:val="28"/>
        </w:rPr>
        <w:t xml:space="preserve"> LinkedIn: </w:t>
      </w:r>
      <w:hyperlink r:id="rId12" w:tgtFrame="_new" w:history="1">
        <w:r w:rsidRPr="00D51317">
          <w:rPr>
            <w:rStyle w:val="Hyperlink"/>
            <w:b/>
            <w:bCs/>
            <w:sz w:val="24"/>
            <w:szCs w:val="24"/>
          </w:rPr>
          <w:t>https://www.linkedin.com/in/rm-tehseen-dataanalyst/</w:t>
        </w:r>
      </w:hyperlink>
      <w:r w:rsidRPr="00D51317">
        <w:rPr>
          <w:sz w:val="28"/>
          <w:szCs w:val="28"/>
        </w:rPr>
        <w:br/>
      </w:r>
      <w:r w:rsidRPr="00D51317">
        <w:rPr>
          <w:rFonts w:ascii="Segoe UI Emoji" w:hAnsi="Segoe UI Emoji" w:cs="Segoe UI Emoji"/>
          <w:sz w:val="28"/>
          <w:szCs w:val="28"/>
        </w:rPr>
        <w:t>📞</w:t>
      </w:r>
      <w:r w:rsidRPr="00D51317">
        <w:rPr>
          <w:sz w:val="28"/>
          <w:szCs w:val="28"/>
        </w:rPr>
        <w:t xml:space="preserve"> Contact</w:t>
      </w:r>
      <w:r>
        <w:rPr>
          <w:sz w:val="28"/>
          <w:szCs w:val="28"/>
        </w:rPr>
        <w:t xml:space="preserve"> + WhatsApp</w:t>
      </w:r>
      <w:r w:rsidRPr="00D51317">
        <w:rPr>
          <w:sz w:val="28"/>
          <w:szCs w:val="28"/>
        </w:rPr>
        <w:t xml:space="preserve">: </w:t>
      </w:r>
      <w:r w:rsidRPr="00D51317">
        <w:rPr>
          <w:b/>
          <w:bCs/>
          <w:sz w:val="28"/>
          <w:szCs w:val="28"/>
        </w:rPr>
        <w:t>+92 303 0431348</w:t>
      </w:r>
    </w:p>
    <w:p w14:paraId="07CBD487" w14:textId="74B9D3DD" w:rsidR="00CA5C6D" w:rsidRPr="00CA5C6D" w:rsidRDefault="00CA5C6D" w:rsidP="00CA5C6D">
      <w:pPr>
        <w:rPr>
          <w:b/>
          <w:bCs/>
          <w:i/>
          <w:iCs/>
          <w:sz w:val="28"/>
          <w:szCs w:val="28"/>
        </w:rPr>
      </w:pPr>
      <w:r w:rsidRPr="00CA5C6D">
        <w:rPr>
          <w:b/>
          <w:bCs/>
          <w:i/>
          <w:iCs/>
          <w:sz w:val="28"/>
          <w:szCs w:val="28"/>
        </w:rPr>
        <w:t>Thank you for taking the time to review our work; your attention is greatly valued.</w:t>
      </w:r>
    </w:p>
    <w:sectPr w:rsidR="00CA5C6D" w:rsidRPr="00CA5C6D" w:rsidSect="0055760D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C5CA8"/>
    <w:multiLevelType w:val="multilevel"/>
    <w:tmpl w:val="BBC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22911">
    <w:abstractNumId w:val="8"/>
  </w:num>
  <w:num w:numId="2" w16cid:durableId="1856991626">
    <w:abstractNumId w:val="6"/>
  </w:num>
  <w:num w:numId="3" w16cid:durableId="574558901">
    <w:abstractNumId w:val="5"/>
  </w:num>
  <w:num w:numId="4" w16cid:durableId="69276872">
    <w:abstractNumId w:val="4"/>
  </w:num>
  <w:num w:numId="5" w16cid:durableId="1722361630">
    <w:abstractNumId w:val="7"/>
  </w:num>
  <w:num w:numId="6" w16cid:durableId="2133090267">
    <w:abstractNumId w:val="3"/>
  </w:num>
  <w:num w:numId="7" w16cid:durableId="242764399">
    <w:abstractNumId w:val="2"/>
  </w:num>
  <w:num w:numId="8" w16cid:durableId="661592640">
    <w:abstractNumId w:val="1"/>
  </w:num>
  <w:num w:numId="9" w16cid:durableId="300228565">
    <w:abstractNumId w:val="0"/>
  </w:num>
  <w:num w:numId="10" w16cid:durableId="688793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0EF"/>
    <w:rsid w:val="0015074B"/>
    <w:rsid w:val="0029639D"/>
    <w:rsid w:val="00326F90"/>
    <w:rsid w:val="004C4485"/>
    <w:rsid w:val="0055760D"/>
    <w:rsid w:val="00740EA0"/>
    <w:rsid w:val="007635B7"/>
    <w:rsid w:val="00830B0F"/>
    <w:rsid w:val="00910CC1"/>
    <w:rsid w:val="009674D8"/>
    <w:rsid w:val="00AA1D8D"/>
    <w:rsid w:val="00B47730"/>
    <w:rsid w:val="00B91882"/>
    <w:rsid w:val="00CA5C6D"/>
    <w:rsid w:val="00CB0664"/>
    <w:rsid w:val="00D51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E1C73"/>
  <w14:defaultImageDpi w14:val="300"/>
  <w15:docId w15:val="{8DFDC8FB-1E72-4B8F-8F7B-BE016E77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1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4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LyLPN49BHFmeM7szHHwlHM-9LudIYIJ/edit?usp=drive_link&amp;ouid=104110924045371194953&amp;rtpof=true&amp;sd=tru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rm-tehseen-dataanaly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mtehseenteam.site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 Analyst</cp:lastModifiedBy>
  <cp:revision>9</cp:revision>
  <dcterms:created xsi:type="dcterms:W3CDTF">2013-12-23T23:15:00Z</dcterms:created>
  <dcterms:modified xsi:type="dcterms:W3CDTF">2025-09-29T08:01:00Z</dcterms:modified>
  <cp:category/>
</cp:coreProperties>
</file>